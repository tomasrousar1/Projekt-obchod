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7DAA1" w14:textId="7805B421" w:rsidR="00BA42D1" w:rsidRDefault="00591C44" w:rsidP="00BA42D1">
      <w:pPr>
        <w:pStyle w:val="Nadpis1"/>
      </w:pPr>
      <w:proofErr w:type="spellStart"/>
      <w:r>
        <w:t>Dokumentace</w:t>
      </w:r>
      <w:proofErr w:type="spellEnd"/>
      <w:r>
        <w:t xml:space="preserve"> </w:t>
      </w:r>
      <w:proofErr w:type="spellStart"/>
      <w:r>
        <w:t>projektu</w:t>
      </w:r>
      <w:proofErr w:type="spellEnd"/>
      <w:r>
        <w:t xml:space="preserve"> – </w:t>
      </w:r>
      <w:proofErr w:type="spellStart"/>
      <w:r>
        <w:t>Projekt_</w:t>
      </w:r>
      <w:r w:rsidR="00BA42D1">
        <w:t>Sklad</w:t>
      </w:r>
      <w:proofErr w:type="spellEnd"/>
    </w:p>
    <w:p w14:paraId="59A11F03" w14:textId="1D861995" w:rsidR="00BA42D1" w:rsidRDefault="00BA42D1" w:rsidP="00BA42D1">
      <w:pPr>
        <w:pStyle w:val="Nadpis2"/>
      </w:pPr>
      <w:proofErr w:type="spellStart"/>
      <w:r>
        <w:t>Správa</w:t>
      </w:r>
      <w:proofErr w:type="spellEnd"/>
      <w:r>
        <w:t xml:space="preserve"> </w:t>
      </w:r>
      <w:proofErr w:type="spellStart"/>
      <w:r>
        <w:t>skladu</w:t>
      </w:r>
      <w:proofErr w:type="spellEnd"/>
    </w:p>
    <w:p w14:paraId="7FD715C7" w14:textId="535D1E19" w:rsidR="00BA42D1" w:rsidRPr="00BA42D1" w:rsidRDefault="00BA42D1" w:rsidP="00BA42D1">
      <w:r>
        <w:t xml:space="preserve">Program </w:t>
      </w:r>
      <w:proofErr w:type="spellStart"/>
      <w:r>
        <w:t>funguje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jednoduchá</w:t>
      </w:r>
      <w:proofErr w:type="spellEnd"/>
      <w:r>
        <w:t xml:space="preserve"> </w:t>
      </w:r>
      <w:proofErr w:type="spellStart"/>
      <w:r>
        <w:t>správa</w:t>
      </w:r>
      <w:proofErr w:type="spellEnd"/>
      <w:r>
        <w:t xml:space="preserve"> </w:t>
      </w:r>
      <w:proofErr w:type="spellStart"/>
      <w:r>
        <w:t>skladu</w:t>
      </w:r>
      <w:proofErr w:type="spellEnd"/>
      <w:r>
        <w:t>.</w:t>
      </w:r>
    </w:p>
    <w:p w14:paraId="147D6E26" w14:textId="6B736F6D" w:rsidR="00EC60B6" w:rsidRDefault="00591C44">
      <w:pPr>
        <w:pStyle w:val="Nadpis2"/>
      </w:pPr>
      <w:r>
        <w:t xml:space="preserve">Model </w:t>
      </w:r>
      <w:proofErr w:type="spellStart"/>
      <w:r>
        <w:t>tříd</w:t>
      </w:r>
      <w:proofErr w:type="spellEnd"/>
      <w:r>
        <w:t xml:space="preserve"> a </w:t>
      </w:r>
      <w:proofErr w:type="spellStart"/>
      <w:r>
        <w:t>vazby</w:t>
      </w:r>
      <w:proofErr w:type="spellEnd"/>
    </w:p>
    <w:p w14:paraId="2AF77103" w14:textId="296C4F94" w:rsidR="00EC60B6" w:rsidRDefault="00591C44">
      <w:r>
        <w:t xml:space="preserve">Třída Program obsahuje hlavní logiku aplikace a pracuje s dynamickou kolekcí List&lt;Produkty&gt;. Třída Produkty reprezentuje jeden produkt </w:t>
      </w:r>
      <w:proofErr w:type="gramStart"/>
      <w:r>
        <w:t>a</w:t>
      </w:r>
      <w:proofErr w:type="gramEnd"/>
      <w:r>
        <w:t xml:space="preserve"> obsahuje vlastnosti: ID, Name, Pocet, Kategorie, Cena a MinimalniPocet. </w:t>
      </w:r>
    </w:p>
    <w:p w14:paraId="71B74552" w14:textId="067CBC1C" w:rsidR="00EC60B6" w:rsidRDefault="00591C44">
      <w:pPr>
        <w:pStyle w:val="Nadpis2"/>
      </w:pPr>
      <w:proofErr w:type="spellStart"/>
      <w:r>
        <w:t>Struktura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 xml:space="preserve"> (</w:t>
      </w:r>
      <w:proofErr w:type="spellStart"/>
      <w:r>
        <w:t>třídy</w:t>
      </w:r>
      <w:proofErr w:type="spellEnd"/>
      <w:r>
        <w:t xml:space="preserve">, </w:t>
      </w:r>
      <w:proofErr w:type="spellStart"/>
      <w:r>
        <w:t>metody</w:t>
      </w:r>
      <w:proofErr w:type="spellEnd"/>
      <w:r>
        <w:t>)</w:t>
      </w:r>
    </w:p>
    <w:p w14:paraId="1EEB54B3" w14:textId="77777777" w:rsidR="00EC60B6" w:rsidRDefault="00591C44">
      <w:r>
        <w:t>Program</w:t>
      </w:r>
      <w:r>
        <w:br/>
        <w:t>- Main() – načítá data ze souboru, zobrazuje menu a zpracovává jednotlivé funkce.</w:t>
      </w:r>
      <w:r>
        <w:br/>
      </w:r>
      <w:r>
        <w:br/>
        <w:t>Produkty</w:t>
      </w:r>
      <w:r>
        <w:br/>
        <w:t>- ID – identifikátor produktu</w:t>
      </w:r>
      <w:r>
        <w:br/>
        <w:t>- Name – název produktu</w:t>
      </w:r>
      <w:r>
        <w:br/>
        <w:t>- Pocet – počet kusů na skladě</w:t>
      </w:r>
      <w:r>
        <w:br/>
        <w:t>- Kategorie – kategorie produktu</w:t>
      </w:r>
      <w:r>
        <w:br/>
        <w:t>- Cena – cena produktu</w:t>
      </w:r>
      <w:r>
        <w:br/>
        <w:t>- MinimalniPocet – minimální počet kusů na skladě</w:t>
      </w:r>
    </w:p>
    <w:p w14:paraId="451D1EE2" w14:textId="0899245C" w:rsidR="00EC60B6" w:rsidRDefault="00591C44">
      <w:pPr>
        <w:pStyle w:val="Nadpis2"/>
      </w:pPr>
      <w:proofErr w:type="spellStart"/>
      <w:r>
        <w:t>Popis</w:t>
      </w:r>
      <w:proofErr w:type="spellEnd"/>
      <w:r>
        <w:t xml:space="preserve"> </w:t>
      </w:r>
      <w:proofErr w:type="spellStart"/>
      <w:r>
        <w:t>práce</w:t>
      </w:r>
      <w:proofErr w:type="spellEnd"/>
      <w:r>
        <w:t xml:space="preserve"> se </w:t>
      </w:r>
      <w:proofErr w:type="spellStart"/>
      <w:r>
        <w:t>soubory</w:t>
      </w:r>
      <w:proofErr w:type="spellEnd"/>
    </w:p>
    <w:p w14:paraId="0936A55D" w14:textId="77777777" w:rsidR="00EC60B6" w:rsidRDefault="00591C44">
      <w:r>
        <w:t>Data jsou ukládána v souboru Data.csv. Při spuštění programu se soubor načte pomocí StreamReader. Každý řádek představuje jeden produkt. Při volbě 'Uložit data do souboru' se obsah kolekce zapíše zpět pomocí StreamWriter.</w:t>
      </w:r>
    </w:p>
    <w:p w14:paraId="10728B6C" w14:textId="0BE00025" w:rsidR="00EC60B6" w:rsidRDefault="00591C44">
      <w:pPr>
        <w:pStyle w:val="Nadpis2"/>
      </w:pPr>
      <w:proofErr w:type="spellStart"/>
      <w:r>
        <w:t>Popis</w:t>
      </w:r>
      <w:proofErr w:type="spellEnd"/>
      <w:r>
        <w:t xml:space="preserve"> </w:t>
      </w:r>
      <w:proofErr w:type="spellStart"/>
      <w:r>
        <w:t>ovládání</w:t>
      </w:r>
      <w:proofErr w:type="spellEnd"/>
    </w:p>
    <w:p w14:paraId="155B6F46" w14:textId="77777777" w:rsidR="00EC60B6" w:rsidRDefault="00591C44">
      <w:r>
        <w:t>1. Vypsat všechny produkty – zobrazí kompletní seznam.</w:t>
      </w:r>
      <w:r>
        <w:br/>
        <w:t>2. Vypsat produkty podle kategorie – filtruje produkty podle zadané kategorie.</w:t>
      </w:r>
      <w:r>
        <w:br/>
        <w:t>3. Hromadná změna skladu – přidání nebo odebrání kusů celé kategorii.</w:t>
      </w:r>
      <w:r>
        <w:br/>
        <w:t>4. Přidat nový produkt – vytvoření nového produktu včetně nové kategorie.</w:t>
      </w:r>
      <w:r>
        <w:br/>
        <w:t>5. Zobrazit produkty s nízkým počtem kusů – výpis produktů pod zadanou hranicí.</w:t>
      </w:r>
      <w:r>
        <w:br/>
        <w:t>6. Uložit data do souboru – uloží aktuální stav skladu.</w:t>
      </w:r>
    </w:p>
    <w:p w14:paraId="25BD53E4" w14:textId="365899E5" w:rsidR="00EC60B6" w:rsidRDefault="00EC60B6"/>
    <w:sectPr w:rsidR="00EC60B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lovanse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lovanse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Seznamsodrka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Seznamsodrka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lovanse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0016051">
    <w:abstractNumId w:val="8"/>
  </w:num>
  <w:num w:numId="2" w16cid:durableId="484249040">
    <w:abstractNumId w:val="6"/>
  </w:num>
  <w:num w:numId="3" w16cid:durableId="303969037">
    <w:abstractNumId w:val="5"/>
  </w:num>
  <w:num w:numId="4" w16cid:durableId="1959749724">
    <w:abstractNumId w:val="4"/>
  </w:num>
  <w:num w:numId="5" w16cid:durableId="1073509299">
    <w:abstractNumId w:val="7"/>
  </w:num>
  <w:num w:numId="6" w16cid:durableId="1454059986">
    <w:abstractNumId w:val="3"/>
  </w:num>
  <w:num w:numId="7" w16cid:durableId="1279142319">
    <w:abstractNumId w:val="2"/>
  </w:num>
  <w:num w:numId="8" w16cid:durableId="710767711">
    <w:abstractNumId w:val="1"/>
  </w:num>
  <w:num w:numId="9" w16cid:durableId="1780640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91C44"/>
    <w:rsid w:val="005F578A"/>
    <w:rsid w:val="00877EC3"/>
    <w:rsid w:val="00A55EDA"/>
    <w:rsid w:val="00AA1D8D"/>
    <w:rsid w:val="00AB1D28"/>
    <w:rsid w:val="00B060F5"/>
    <w:rsid w:val="00B47730"/>
    <w:rsid w:val="00BA42D1"/>
    <w:rsid w:val="00CB0664"/>
    <w:rsid w:val="00EC60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597E58"/>
  <w14:defaultImageDpi w14:val="300"/>
  <w15:docId w15:val="{0E728140-A907-4333-908F-49B41C3E8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C693F"/>
  </w:style>
  <w:style w:type="paragraph" w:styleId="Nadpis1">
    <w:name w:val="heading 1"/>
    <w:basedOn w:val="Normln"/>
    <w:next w:val="Normln"/>
    <w:link w:val="Nadpis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E618BF"/>
  </w:style>
  <w:style w:type="paragraph" w:styleId="Zpat">
    <w:name w:val="footer"/>
    <w:basedOn w:val="Normln"/>
    <w:link w:val="Zpa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E618BF"/>
  </w:style>
  <w:style w:type="paragraph" w:styleId="Bezmezer">
    <w:name w:val="No Spacing"/>
    <w:uiPriority w:val="1"/>
    <w:qFormat/>
    <w:rsid w:val="00FC693F"/>
    <w:pPr>
      <w:spacing w:after="0" w:line="240" w:lineRule="auto"/>
    </w:pPr>
  </w:style>
  <w:style w:type="character" w:customStyle="1" w:styleId="Nadpis1Char">
    <w:name w:val="Nadpis 1 Char"/>
    <w:basedOn w:val="Standardnpsmoodstavce"/>
    <w:link w:val="Nadpis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Standardnpsmoodstavce"/>
    <w:link w:val="Nadpis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zev">
    <w:name w:val="Title"/>
    <w:basedOn w:val="Normln"/>
    <w:next w:val="Normln"/>
    <w:link w:val="Nze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zevChar">
    <w:name w:val="Název Char"/>
    <w:basedOn w:val="Standardnpsmoodstavce"/>
    <w:link w:val="Nze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nadpisChar">
    <w:name w:val="Podnadpis Char"/>
    <w:basedOn w:val="Standardnpsmoodstavce"/>
    <w:link w:val="Podnadpis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tavecseseznamem">
    <w:name w:val="List Paragraph"/>
    <w:basedOn w:val="Normln"/>
    <w:uiPriority w:val="34"/>
    <w:qFormat/>
    <w:rsid w:val="00FC693F"/>
    <w:pPr>
      <w:ind w:left="720"/>
      <w:contextualSpacing/>
    </w:pPr>
  </w:style>
  <w:style w:type="paragraph" w:styleId="Zkladntext">
    <w:name w:val="Body Text"/>
    <w:basedOn w:val="Normln"/>
    <w:link w:val="ZkladntextChar"/>
    <w:uiPriority w:val="99"/>
    <w:unhideWhenUsed/>
    <w:rsid w:val="00AA1D8D"/>
    <w:pPr>
      <w:spacing w:after="120"/>
    </w:pPr>
  </w:style>
  <w:style w:type="character" w:customStyle="1" w:styleId="ZkladntextChar">
    <w:name w:val="Základní text Char"/>
    <w:basedOn w:val="Standardnpsmoodstavce"/>
    <w:link w:val="Zkladntext"/>
    <w:uiPriority w:val="99"/>
    <w:rsid w:val="00AA1D8D"/>
  </w:style>
  <w:style w:type="paragraph" w:styleId="Zkladntext2">
    <w:name w:val="Body Text 2"/>
    <w:basedOn w:val="Normln"/>
    <w:link w:val="Zkladntext2Char"/>
    <w:uiPriority w:val="99"/>
    <w:unhideWhenUsed/>
    <w:rsid w:val="00AA1D8D"/>
    <w:pPr>
      <w:spacing w:after="120" w:line="480" w:lineRule="auto"/>
    </w:pPr>
  </w:style>
  <w:style w:type="character" w:customStyle="1" w:styleId="Zkladntext2Char">
    <w:name w:val="Základní text 2 Char"/>
    <w:basedOn w:val="Standardnpsmoodstavce"/>
    <w:link w:val="Zkladntext2"/>
    <w:uiPriority w:val="99"/>
    <w:rsid w:val="00AA1D8D"/>
  </w:style>
  <w:style w:type="paragraph" w:styleId="Zkladntext3">
    <w:name w:val="Body Text 3"/>
    <w:basedOn w:val="Normln"/>
    <w:link w:val="Zkladn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Zkladntext3Char">
    <w:name w:val="Základní text 3 Char"/>
    <w:basedOn w:val="Standardnpsmoodstavce"/>
    <w:link w:val="Zkladntext3"/>
    <w:uiPriority w:val="99"/>
    <w:rsid w:val="00AA1D8D"/>
    <w:rPr>
      <w:sz w:val="16"/>
      <w:szCs w:val="16"/>
    </w:rPr>
  </w:style>
  <w:style w:type="paragraph" w:styleId="Seznam">
    <w:name w:val="List"/>
    <w:basedOn w:val="Normln"/>
    <w:uiPriority w:val="99"/>
    <w:unhideWhenUsed/>
    <w:rsid w:val="00AA1D8D"/>
    <w:pPr>
      <w:ind w:left="360" w:hanging="360"/>
      <w:contextualSpacing/>
    </w:pPr>
  </w:style>
  <w:style w:type="paragraph" w:styleId="Seznam2">
    <w:name w:val="List 2"/>
    <w:basedOn w:val="Normln"/>
    <w:uiPriority w:val="99"/>
    <w:unhideWhenUsed/>
    <w:rsid w:val="00326F90"/>
    <w:pPr>
      <w:ind w:left="720" w:hanging="360"/>
      <w:contextualSpacing/>
    </w:pPr>
  </w:style>
  <w:style w:type="paragraph" w:styleId="Seznam3">
    <w:name w:val="List 3"/>
    <w:basedOn w:val="Normln"/>
    <w:uiPriority w:val="99"/>
    <w:unhideWhenUsed/>
    <w:rsid w:val="00326F90"/>
    <w:pPr>
      <w:ind w:left="1080" w:hanging="360"/>
      <w:contextualSpacing/>
    </w:pPr>
  </w:style>
  <w:style w:type="paragraph" w:styleId="Seznamsodrkami">
    <w:name w:val="List Bullet"/>
    <w:basedOn w:val="Normln"/>
    <w:uiPriority w:val="99"/>
    <w:unhideWhenUsed/>
    <w:rsid w:val="00326F90"/>
    <w:pPr>
      <w:numPr>
        <w:numId w:val="1"/>
      </w:numPr>
      <w:contextualSpacing/>
    </w:pPr>
  </w:style>
  <w:style w:type="paragraph" w:styleId="Seznamsodrkami2">
    <w:name w:val="List Bullet 2"/>
    <w:basedOn w:val="Normln"/>
    <w:uiPriority w:val="99"/>
    <w:unhideWhenUsed/>
    <w:rsid w:val="00326F90"/>
    <w:pPr>
      <w:numPr>
        <w:numId w:val="2"/>
      </w:numPr>
      <w:contextualSpacing/>
    </w:pPr>
  </w:style>
  <w:style w:type="paragraph" w:styleId="Seznamsodrkami3">
    <w:name w:val="List Bullet 3"/>
    <w:basedOn w:val="Normln"/>
    <w:uiPriority w:val="99"/>
    <w:unhideWhenUsed/>
    <w:rsid w:val="00326F90"/>
    <w:pPr>
      <w:numPr>
        <w:numId w:val="3"/>
      </w:numPr>
      <w:contextualSpacing/>
    </w:pPr>
  </w:style>
  <w:style w:type="paragraph" w:styleId="slovanseznam">
    <w:name w:val="List Number"/>
    <w:basedOn w:val="Normln"/>
    <w:uiPriority w:val="99"/>
    <w:unhideWhenUsed/>
    <w:rsid w:val="00326F90"/>
    <w:pPr>
      <w:numPr>
        <w:numId w:val="5"/>
      </w:numPr>
      <w:contextualSpacing/>
    </w:pPr>
  </w:style>
  <w:style w:type="paragraph" w:styleId="slovanseznam2">
    <w:name w:val="List Number 2"/>
    <w:basedOn w:val="Normln"/>
    <w:uiPriority w:val="99"/>
    <w:unhideWhenUsed/>
    <w:rsid w:val="0029639D"/>
    <w:pPr>
      <w:numPr>
        <w:numId w:val="6"/>
      </w:numPr>
      <w:contextualSpacing/>
    </w:pPr>
  </w:style>
  <w:style w:type="paragraph" w:styleId="slovanseznam3">
    <w:name w:val="List Number 3"/>
    <w:basedOn w:val="Normln"/>
    <w:uiPriority w:val="99"/>
    <w:unhideWhenUsed/>
    <w:rsid w:val="0029639D"/>
    <w:pPr>
      <w:numPr>
        <w:numId w:val="7"/>
      </w:numPr>
      <w:contextualSpacing/>
    </w:pPr>
  </w:style>
  <w:style w:type="paragraph" w:styleId="Pokraovnseznamu">
    <w:name w:val="List Continue"/>
    <w:basedOn w:val="Normln"/>
    <w:uiPriority w:val="99"/>
    <w:unhideWhenUsed/>
    <w:rsid w:val="0029639D"/>
    <w:pPr>
      <w:spacing w:after="120"/>
      <w:ind w:left="360"/>
      <w:contextualSpacing/>
    </w:pPr>
  </w:style>
  <w:style w:type="paragraph" w:styleId="Pokraovnseznamu2">
    <w:name w:val="List Continue 2"/>
    <w:basedOn w:val="Normln"/>
    <w:uiPriority w:val="99"/>
    <w:unhideWhenUsed/>
    <w:rsid w:val="0029639D"/>
    <w:pPr>
      <w:spacing w:after="120"/>
      <w:ind w:left="720"/>
      <w:contextualSpacing/>
    </w:pPr>
  </w:style>
  <w:style w:type="paragraph" w:styleId="Pokraovnseznamu3">
    <w:name w:val="List Continue 3"/>
    <w:basedOn w:val="Normln"/>
    <w:uiPriority w:val="99"/>
    <w:unhideWhenUsed/>
    <w:rsid w:val="0029639D"/>
    <w:pPr>
      <w:spacing w:after="120"/>
      <w:ind w:left="1080"/>
      <w:contextualSpacing/>
    </w:pPr>
  </w:style>
  <w:style w:type="paragraph" w:styleId="Textmakra">
    <w:name w:val="macro"/>
    <w:link w:val="Textmakr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kraChar">
    <w:name w:val="Text makra Char"/>
    <w:basedOn w:val="Standardnpsmoodstavce"/>
    <w:link w:val="Textmakra"/>
    <w:uiPriority w:val="99"/>
    <w:rsid w:val="0029639D"/>
    <w:rPr>
      <w:rFonts w:ascii="Courier" w:hAnsi="Courier"/>
      <w:sz w:val="20"/>
      <w:szCs w:val="20"/>
    </w:rPr>
  </w:style>
  <w:style w:type="paragraph" w:styleId="Citt">
    <w:name w:val="Quote"/>
    <w:basedOn w:val="Normln"/>
    <w:next w:val="Normln"/>
    <w:link w:val="CittChar"/>
    <w:uiPriority w:val="29"/>
    <w:qFormat/>
    <w:rsid w:val="00FC693F"/>
    <w:rPr>
      <w:i/>
      <w:iCs/>
      <w:color w:val="000000" w:themeColor="text1"/>
    </w:rPr>
  </w:style>
  <w:style w:type="character" w:customStyle="1" w:styleId="CittChar">
    <w:name w:val="Citát Char"/>
    <w:basedOn w:val="Standardnpsmoodstavce"/>
    <w:link w:val="Citt"/>
    <w:uiPriority w:val="29"/>
    <w:rsid w:val="00FC693F"/>
    <w:rPr>
      <w:i/>
      <w:iCs/>
      <w:color w:val="000000" w:themeColor="text1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ulek">
    <w:name w:val="caption"/>
    <w:basedOn w:val="Normln"/>
    <w:next w:val="Norml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iln">
    <w:name w:val="Strong"/>
    <w:basedOn w:val="Standardnpsmoodstavce"/>
    <w:uiPriority w:val="22"/>
    <w:qFormat/>
    <w:rsid w:val="00FC693F"/>
    <w:rPr>
      <w:b/>
      <w:bCs/>
    </w:rPr>
  </w:style>
  <w:style w:type="character" w:styleId="Zdraznn">
    <w:name w:val="Emphasis"/>
    <w:basedOn w:val="Standardnpsmoodstavce"/>
    <w:uiPriority w:val="20"/>
    <w:qFormat/>
    <w:rsid w:val="00FC693F"/>
    <w:rPr>
      <w:i/>
      <w:iCs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C693F"/>
    <w:rPr>
      <w:b/>
      <w:bCs/>
      <w:i/>
      <w:iCs/>
      <w:color w:val="4F81BD" w:themeColor="accent1"/>
    </w:rPr>
  </w:style>
  <w:style w:type="character" w:styleId="Zdraznnjemn">
    <w:name w:val="Subtle Emphasis"/>
    <w:basedOn w:val="Standardnpsmoodstavce"/>
    <w:uiPriority w:val="19"/>
    <w:qFormat/>
    <w:rsid w:val="00FC693F"/>
    <w:rPr>
      <w:i/>
      <w:iCs/>
      <w:color w:val="808080" w:themeColor="text1" w:themeTint="7F"/>
    </w:rPr>
  </w:style>
  <w:style w:type="character" w:styleId="Zdraznnintenzivn">
    <w:name w:val="Intense Emphasis"/>
    <w:basedOn w:val="Standardnpsmoodstavce"/>
    <w:uiPriority w:val="21"/>
    <w:qFormat/>
    <w:rsid w:val="00FC693F"/>
    <w:rPr>
      <w:b/>
      <w:bCs/>
      <w:i/>
      <w:iCs/>
      <w:color w:val="4F81BD" w:themeColor="accent1"/>
    </w:rPr>
  </w:style>
  <w:style w:type="character" w:styleId="Odkazjemn">
    <w:name w:val="Subtle Reference"/>
    <w:basedOn w:val="Standardnpsmoodstavce"/>
    <w:uiPriority w:val="31"/>
    <w:qFormat/>
    <w:rsid w:val="00FC693F"/>
    <w:rPr>
      <w:smallCaps/>
      <w:color w:val="C0504D" w:themeColor="accent2"/>
      <w:u w:val="single"/>
    </w:rPr>
  </w:style>
  <w:style w:type="character" w:styleId="Odkazintenzivn">
    <w:name w:val="Intense Reference"/>
    <w:basedOn w:val="Standardnpsmoodstavc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zevknihy">
    <w:name w:val="Book Title"/>
    <w:basedOn w:val="Standardnpsmoodstavce"/>
    <w:uiPriority w:val="33"/>
    <w:qFormat/>
    <w:rsid w:val="00FC693F"/>
    <w:rPr>
      <w:b/>
      <w:bCs/>
      <w:smallCaps/>
      <w:spacing w:val="5"/>
    </w:rPr>
  </w:style>
  <w:style w:type="paragraph" w:styleId="Nadpisobsahu">
    <w:name w:val="TOC Heading"/>
    <w:basedOn w:val="Nadpis1"/>
    <w:next w:val="Normln"/>
    <w:uiPriority w:val="39"/>
    <w:semiHidden/>
    <w:unhideWhenUsed/>
    <w:qFormat/>
    <w:rsid w:val="00FC693F"/>
    <w:pPr>
      <w:outlineLvl w:val="9"/>
    </w:pPr>
  </w:style>
  <w:style w:type="table" w:styleId="Mkatabulky">
    <w:name w:val="Table Grid"/>
    <w:basedOn w:val="Normlntabulk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tlstnovn">
    <w:name w:val="Light Shading"/>
    <w:basedOn w:val="Normlntabulk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tlstnovnzvraznn1">
    <w:name w:val="Light Shading Accent 1"/>
    <w:basedOn w:val="Normlntabulk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tlstnovnzvraznn2">
    <w:name w:val="Light Shading Accent 2"/>
    <w:basedOn w:val="Normlntabulk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tlstnovnzvraznn3">
    <w:name w:val="Light Shading Accent 3"/>
    <w:basedOn w:val="Normlntabulk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tlstnovnzvraznn4">
    <w:name w:val="Light Shading Accent 4"/>
    <w:basedOn w:val="Normlntabulk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tlstnovnzvraznn5">
    <w:name w:val="Light Shading Accent 5"/>
    <w:basedOn w:val="Normlntabulk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tlstnovnzvraznn6">
    <w:name w:val="Light Shading Accent 6"/>
    <w:basedOn w:val="Normlntabulk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tlseznam">
    <w:name w:val="Light List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tlseznamzvraznn1">
    <w:name w:val="Light List Accent 1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tlseznamzvraznn2">
    <w:name w:val="Light List Accent 2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tlseznamzvraznn3">
    <w:name w:val="Light List Accent 3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tlseznamzvraznn4">
    <w:name w:val="Light List Accent 4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tlseznamzvraznn5">
    <w:name w:val="Light List Accent 5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tlseznamzvraznn6">
    <w:name w:val="Light List Accent 6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tlmka">
    <w:name w:val="Light Grid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tlmkazvraznn1">
    <w:name w:val="Light Grid Accent 1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tlmkazvraznn2">
    <w:name w:val="Light Grid Accent 2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tlmkazvraznn3">
    <w:name w:val="Light Grid Accent 3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tlmkazvraznn4">
    <w:name w:val="Light Grid Accent 4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tlmkazvraznn5">
    <w:name w:val="Light Grid Accent 5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tlmkazvraznn6">
    <w:name w:val="Light Grid Accent 6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tednstnovn1">
    <w:name w:val="Medium Shading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1">
    <w:name w:val="Medium Shading 1 Accent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2">
    <w:name w:val="Medium Shading 1 Accent 2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3">
    <w:name w:val="Medium Shading 1 Accent 3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4">
    <w:name w:val="Medium Shading 1 Accent 4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5">
    <w:name w:val="Medium Shading 1 Accent 5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6">
    <w:name w:val="Medium Shading 1 Accent 6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2">
    <w:name w:val="Medium Shading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1">
    <w:name w:val="Medium Shading 2 Accent 1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2">
    <w:name w:val="Medium Shading 2 Accent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3">
    <w:name w:val="Medium Shading 2 Accent 3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4">
    <w:name w:val="Medium Shading 2 Accent 4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5">
    <w:name w:val="Medium Shading 2 Accent 5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6">
    <w:name w:val="Medium Shading 2 Accent 6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eznam1">
    <w:name w:val="Medium Lis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ednseznam1zvraznn1">
    <w:name w:val="Medium List 1 Accen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tednseznam1zvraznn2">
    <w:name w:val="Medium List 1 Accent 2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tednseznam1zvraznn3">
    <w:name w:val="Medium List 1 Accent 3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tednseznam1zvraznn4">
    <w:name w:val="Medium List 1 Accent 4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tednseznam1zvraznn5">
    <w:name w:val="Medium List 1 Accent 5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tednseznam1zvraznn6">
    <w:name w:val="Medium List 1 Accent 6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tednseznam2">
    <w:name w:val="Medium Lis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1">
    <w:name w:val="Medium List 2 Accent 1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2">
    <w:name w:val="Medium List 2 Accen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3">
    <w:name w:val="Medium List 2 Accent 3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4">
    <w:name w:val="Medium List 2 Accent 4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5">
    <w:name w:val="Medium List 2 Accent 5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6">
    <w:name w:val="Medium List 2 Accent 6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mka1">
    <w:name w:val="Medium Grid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ednmka1zvraznn1">
    <w:name w:val="Medium Grid 1 Accent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tednmka1zvraznn2">
    <w:name w:val="Medium Grid 1 Accent 2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tednmka1zvraznn3">
    <w:name w:val="Medium Grid 1 Accent 3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tednmka1zvraznn4">
    <w:name w:val="Medium Grid 1 Accent 4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tednmka1zvraznn5">
    <w:name w:val="Medium Grid 1 Accent 5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tednmka1zvraznn6">
    <w:name w:val="Medium Grid 1 Accent 6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tednmka2">
    <w:name w:val="Medium Grid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1">
    <w:name w:val="Medium Grid 2 Accent 1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2">
    <w:name w:val="Medium Grid 2 Accent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3">
    <w:name w:val="Medium Grid 2 Accent 3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4">
    <w:name w:val="Medium Grid 2 Accent 4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5">
    <w:name w:val="Medium Grid 2 Accent 5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6">
    <w:name w:val="Medium Grid 2 Accent 6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3">
    <w:name w:val="Medium Grid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ednmka3zvraznn1">
    <w:name w:val="Medium Grid 3 Accent 1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tednmka3zvraznn2">
    <w:name w:val="Medium Grid 3 Accent 2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tednmka3zvraznn3">
    <w:name w:val="Medium Grid 3 Accent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tednmka3zvraznn4">
    <w:name w:val="Medium Grid 3 Accent 4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tednmka3zvraznn5">
    <w:name w:val="Medium Grid 3 Accent 5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tednmka3zvraznn6">
    <w:name w:val="Medium Grid 3 Accent 6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mavseznam">
    <w:name w:val="Dark List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seznamzvraznn1">
    <w:name w:val="Dark List Accent 1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mavseznamzvraznn2">
    <w:name w:val="Dark List Accent 2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mavseznamzvraznn3">
    <w:name w:val="Dark List Accent 3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mavseznamzvraznn4">
    <w:name w:val="Dark List Accent 4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mavseznamzvraznn5">
    <w:name w:val="Dark List Accent 5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mavseznamzvraznn6">
    <w:name w:val="Dark List Accent 6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revnstnovn">
    <w:name w:val="Colorful Shading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1">
    <w:name w:val="Colorful Shading Accent 1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2">
    <w:name w:val="Colorful Shading Accent 2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3">
    <w:name w:val="Colorful Shading Accent 3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stnovnzvraznn4">
    <w:name w:val="Colorful Shading Accent 4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5">
    <w:name w:val="Colorful Shading Accent 5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6">
    <w:name w:val="Colorful Shading Accent 6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eznam">
    <w:name w:val="Colorful List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evnseznamzvraznn1">
    <w:name w:val="Colorful List Accent 1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Barevnseznamzvraznn2">
    <w:name w:val="Colorful List Accent 2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Barevnseznamzvraznn3">
    <w:name w:val="Colorful List Accent 3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Barevnseznamzvraznn4">
    <w:name w:val="Colorful List Accent 4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Barevnseznamzvraznn5">
    <w:name w:val="Colorful List Accent 5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Barevnseznamzvraznn6">
    <w:name w:val="Colorful List Accent 6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Barevnmka">
    <w:name w:val="Colorful Grid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Barevnmkazvraznn1">
    <w:name w:val="Colorful Grid Accent 1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Barevnmkazvraznn2">
    <w:name w:val="Colorful Grid Accent 2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Barevnmkazvraznn3">
    <w:name w:val="Colorful Grid Accent 3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mkazvraznn4">
    <w:name w:val="Colorful Grid Accent 4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Barevnmkazvraznn5">
    <w:name w:val="Colorful Grid Accent 5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Barevnmkazvraznn6">
    <w:name w:val="Colorful Grid Accent 6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24D303B1DACC94AA7F6599E5F2E1010" ma:contentTypeVersion="8" ma:contentTypeDescription="Vytvoří nový dokument" ma:contentTypeScope="" ma:versionID="c3c5653ae129536299bd12f18630cd98">
  <xsd:schema xmlns:xsd="http://www.w3.org/2001/XMLSchema" xmlns:xs="http://www.w3.org/2001/XMLSchema" xmlns:p="http://schemas.microsoft.com/office/2006/metadata/properties" xmlns:ns3="959b42d4-48f7-49b7-b172-afeb95c5b711" targetNamespace="http://schemas.microsoft.com/office/2006/metadata/properties" ma:root="true" ma:fieldsID="f6b0dee3859962ca5aa27c46771c57c2" ns3:_="">
    <xsd:import namespace="959b42d4-48f7-49b7-b172-afeb95c5b71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9b42d4-48f7-49b7-b172-afeb95c5b71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59b42d4-48f7-49b7-b172-afeb95c5b711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0F3FDA3-5475-4B52-A816-87575946FE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59b42d4-48f7-49b7-b172-afeb95c5b71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E0BC400-C7D3-4FB6-8212-068F52A6DE85}">
  <ds:schemaRefs>
    <ds:schemaRef ds:uri="http://schemas.microsoft.com/office/2006/metadata/properties"/>
    <ds:schemaRef ds:uri="http://schemas.microsoft.com/office/infopath/2007/PartnerControls"/>
    <ds:schemaRef ds:uri="959b42d4-48f7-49b7-b172-afeb95c5b711"/>
  </ds:schemaRefs>
</ds:datastoreItem>
</file>

<file path=customXml/itemProps4.xml><?xml version="1.0" encoding="utf-8"?>
<ds:datastoreItem xmlns:ds="http://schemas.openxmlformats.org/officeDocument/2006/customXml" ds:itemID="{DB8D9A1C-34EB-4A65-B462-E3C9C77EC1E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192</Words>
  <Characters>1136</Characters>
  <Application>Microsoft Office Word</Application>
  <DocSecurity>0</DocSecurity>
  <Lines>9</Lines>
  <Paragraphs>2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Tomáš Roušar</cp:lastModifiedBy>
  <cp:revision>2</cp:revision>
  <dcterms:created xsi:type="dcterms:W3CDTF">2026-06-14T18:15:00Z</dcterms:created>
  <dcterms:modified xsi:type="dcterms:W3CDTF">2026-06-14T18:15:00Z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0x010100824D303B1DACC94AA7F6599E5F2E1010</vt:lpwstr>
  </property>
</Properties>
</file>